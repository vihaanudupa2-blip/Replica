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46" w:lineRule="exact" w:before="1710" w:after="0"/>
        <w:ind w:left="2470" w:right="5760" w:firstLine="0"/>
        <w:jc w:val="left"/>
      </w:pPr>
      <w:r>
        <w:rPr>
          <w:spacing w:val="-10"/>
          <w:rFonts w:ascii="Times" w:hAnsi="Times" w:eastAsia="Times"/>
          <w:color w:val="000000"/>
          <w:sz w:val="24"/>
        </w:rPr>
        <w:t xml:space="preserve">import { defineConfig } from 'vite'; </w:t>
      </w:r>
      <w:r>
        <w:br/>
      </w:r>
      <w:r>
        <w:rPr>
          <w:spacing w:val="-10"/>
          <w:rFonts w:ascii="Times" w:hAnsi="Times" w:eastAsia="Times"/>
          <w:color w:val="000000"/>
          <w:sz w:val="24"/>
        </w:rPr>
        <w:t>import react from '@vitejs/plugin-react';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209" cy="10044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6209" cy="10044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90" w:val="left"/>
        </w:tabs>
        <w:autoSpaceDE w:val="0"/>
        <w:widowControl/>
        <w:spacing w:line="340" w:lineRule="exact" w:before="350" w:after="0"/>
        <w:ind w:left="2470" w:right="6912" w:firstLine="0"/>
        <w:jc w:val="left"/>
      </w:pPr>
      <w:r>
        <w:rPr>
          <w:spacing w:val="-10"/>
          <w:rFonts w:ascii="Times" w:hAnsi="Times" w:eastAsia="Times"/>
          <w:color w:val="000000"/>
          <w:sz w:val="24"/>
        </w:rPr>
        <w:t xml:space="preserve">export default defineConfig({ </w:t>
      </w:r>
      <w:r>
        <w:br/>
      </w:r>
      <w:r>
        <w:tab/>
      </w:r>
      <w:r>
        <w:rPr>
          <w:spacing w:val="-10"/>
          <w:rFonts w:ascii="Times" w:hAnsi="Times" w:eastAsia="Times"/>
          <w:color w:val="000000"/>
          <w:sz w:val="24"/>
        </w:rPr>
        <w:t xml:space="preserve">plugins: [react()], </w:t>
      </w:r>
      <w:r>
        <w:br/>
      </w:r>
      <w:r>
        <w:rPr>
          <w:spacing w:val="-10"/>
          <w:rFonts w:ascii="Times" w:hAnsi="Times" w:eastAsia="Times"/>
          <w:color w:val="000000"/>
          <w:sz w:val="24"/>
        </w:rPr>
        <w:t>});</w:t>
      </w:r>
    </w:p>
    <w:sectPr w:rsidR="00FC693F" w:rsidRPr="0006063C" w:rsidSect="00034616">
      <w:pgSz w:w="12246" w:h="1581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